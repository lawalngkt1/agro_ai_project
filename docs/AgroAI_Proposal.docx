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AgroAI Advisor Project Proposal</w:t>
      </w:r>
    </w:p>
    <w:p>
      <w:pPr>
        <w:pStyle w:val="Heading1"/>
      </w:pPr>
      <w:r>
        <w:t>Aim</w:t>
      </w:r>
    </w:p>
    <w:p>
      <w:r>
        <w:t>To design and develop an AI-powered agricultural decision support system that identifies plants and pests, analyzes soil, recommends crops, and explains its decisions.</w:t>
      </w:r>
    </w:p>
    <w:p>
      <w:pPr>
        <w:pStyle w:val="Heading1"/>
      </w:pPr>
      <w:r>
        <w:t>Objectives</w:t>
      </w:r>
    </w:p>
    <w:p>
      <w:r>
        <w:t>1. Develop plant and pest detection model</w:t>
        <w:br/>
        <w:t>2. Build soil classification model</w:t>
        <w:br/>
        <w:t>3. Design crop recommendation system</w:t>
        <w:br/>
        <w:t>4. Integrate explainable AI techniques</w:t>
        <w:br/>
        <w:t>5. Implement user-friendly interface</w:t>
        <w:br/>
        <w:t>6. Evaluate system performance</w:t>
      </w:r>
    </w:p>
    <w:p>
      <w:pPr>
        <w:pStyle w:val="Heading1"/>
      </w:pPr>
      <w:r>
        <w:t>Methodology</w:t>
      </w:r>
    </w:p>
    <w:p>
      <w:r>
        <w:t>Data Collection, Preprocessing, Model Development, Explainability Integration, System Integration, Evaluation</w:t>
      </w:r>
    </w:p>
    <w:p>
      <w:pPr>
        <w:pStyle w:val="Heading1"/>
      </w:pPr>
      <w:r>
        <w:t>Model Design</w:t>
      </w:r>
    </w:p>
    <w:p>
      <w:r>
        <w:t>Plant Detection (CNN), Soil Classification (Random Forest), Crop Recommendation (Decision Tree/XGBoost), Explainability (SHAP/LIME)</w:t>
      </w:r>
    </w:p>
    <w:p>
      <w:pPr>
        <w:pStyle w:val="Heading1"/>
      </w:pPr>
      <w:r>
        <w:t>Code Structure</w:t>
      </w:r>
    </w:p>
    <w:p>
      <w:r>
        <w:t>Folders: data, models, notebooks, backend, frontend, utils</w:t>
      </w:r>
    </w:p>
    <w:p>
      <w:pPr>
        <w:pStyle w:val="Heading1"/>
      </w:pPr>
      <w:r>
        <w:t>Datasets</w:t>
      </w:r>
    </w:p>
    <w:p>
      <w:r>
        <w:t>PlantVillage, Soil Dataset (Kaggle), Crop Recommendation Dataset (Kaggle)</w:t>
      </w:r>
    </w:p>
    <w:p>
      <w:pPr>
        <w:pStyle w:val="Heading1"/>
      </w:pPr>
      <w:r>
        <w:t>Preprocessing</w:t>
      </w:r>
    </w:p>
    <w:p>
      <w:r>
        <w:t>Images: resize, normalize, augment</w:t>
        <w:br/>
        <w:t>Tabular: clean, scale, encode</w:t>
      </w:r>
    </w:p>
    <w:p>
      <w:pPr>
        <w:pStyle w:val="Heading1"/>
      </w:pPr>
      <w:r>
        <w:t>Evaluation</w:t>
      </w:r>
    </w:p>
    <w:p>
      <w:r>
        <w:t>Accuracy, Precision, Recall, F1-score, Confusion Matrix</w:t>
      </w:r>
    </w:p>
    <w:p>
      <w:pPr>
        <w:pStyle w:val="Heading1"/>
      </w:pPr>
      <w:r>
        <w:t>Contribution</w:t>
      </w:r>
    </w:p>
    <w:p>
      <w:r>
        <w:t>Combines AI, computer vision, and explainability for smart agriculture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